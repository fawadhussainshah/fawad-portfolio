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2787" w:rsidRPr="00E605F1" w:rsidRDefault="00000000">
      <w:pPr>
        <w:pStyle w:val="Title"/>
        <w:rPr>
          <w:sz w:val="46"/>
          <w:szCs w:val="46"/>
        </w:rPr>
      </w:pPr>
      <w:r w:rsidRPr="00E605F1">
        <w:rPr>
          <w:sz w:val="46"/>
          <w:szCs w:val="46"/>
        </w:rPr>
        <w:t>SYED FAWAD HUSSAIN SHAH</w:t>
      </w:r>
    </w:p>
    <w:p w:rsidR="006B2787" w:rsidRPr="00D27A7D" w:rsidRDefault="00000000">
      <w:pPr>
        <w:rPr>
          <w:b/>
          <w:bCs/>
          <w:sz w:val="28"/>
          <w:szCs w:val="28"/>
        </w:rPr>
      </w:pPr>
      <w:r w:rsidRPr="00D27A7D">
        <w:rPr>
          <w:b/>
          <w:bCs/>
          <w:sz w:val="28"/>
          <w:szCs w:val="28"/>
        </w:rPr>
        <w:t>Senior Software Engineer</w:t>
      </w:r>
    </w:p>
    <w:p w:rsidR="006B2787" w:rsidRPr="00681F4F" w:rsidRDefault="00000000">
      <w:pPr>
        <w:rPr>
          <w:sz w:val="21"/>
          <w:szCs w:val="21"/>
        </w:rPr>
      </w:pPr>
      <w:r w:rsidRPr="00681F4F">
        <w:rPr>
          <w:sz w:val="21"/>
          <w:szCs w:val="21"/>
        </w:rPr>
        <w:t>📞 (+92) 345 5484561 | Islamabad, Pakistan</w:t>
      </w:r>
      <w:r w:rsidRPr="00681F4F">
        <w:rPr>
          <w:sz w:val="21"/>
          <w:szCs w:val="21"/>
        </w:rPr>
        <w:br/>
        <w:t>✉ fawadali23@gmail.com</w:t>
      </w:r>
      <w:r w:rsidRPr="00681F4F">
        <w:rPr>
          <w:sz w:val="21"/>
          <w:szCs w:val="21"/>
        </w:rPr>
        <w:br/>
        <w:t>🌐 linkedin.com/in/fawadshah94</w:t>
      </w:r>
    </w:p>
    <w:p w:rsidR="006B2787" w:rsidRPr="00E605F1" w:rsidRDefault="00000000">
      <w:pPr>
        <w:pStyle w:val="Heading1"/>
        <w:rPr>
          <w:sz w:val="26"/>
          <w:szCs w:val="26"/>
        </w:rPr>
      </w:pPr>
      <w:r w:rsidRPr="00E605F1">
        <w:rPr>
          <w:sz w:val="26"/>
          <w:szCs w:val="26"/>
        </w:rPr>
        <w:t>PROFILE SUMMARY</w:t>
      </w:r>
    </w:p>
    <w:p w:rsidR="009A1878" w:rsidRPr="001E3FDF" w:rsidRDefault="009A1878" w:rsidP="009A18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1"/>
          <w:szCs w:val="21"/>
          <w:lang w:val="en-PK" w:eastAsia="en-GB"/>
        </w:rPr>
      </w:pPr>
      <w:r w:rsidRPr="001E3FDF">
        <w:rPr>
          <w:rFonts w:asciiTheme="majorHAnsi" w:eastAsia="Times New Roman" w:hAnsiTheme="majorHAnsi" w:cstheme="majorHAnsi"/>
          <w:sz w:val="21"/>
          <w:szCs w:val="21"/>
          <w:lang w:val="en-PK" w:eastAsia="en-GB"/>
        </w:rPr>
        <w:t>As a results-driven Senior Software Engineer with over 8 years of experience, I specialize in designing and building scalable, high-performance software solutions that align with both technical requirements and business goals. My full-stack expertise spans modern technologies including JavaScript, TypeScript, React, Angular, Vue.js, Node.js, and Python, enabling me to deliver seamless user experiences and robust backend architectures.</w:t>
      </w:r>
    </w:p>
    <w:p w:rsidR="006B2787" w:rsidRPr="001E3FDF" w:rsidRDefault="009A1878" w:rsidP="009A1878">
      <w:pPr>
        <w:spacing w:before="100" w:beforeAutospacing="1" w:after="100" w:afterAutospacing="1" w:line="240" w:lineRule="auto"/>
        <w:rPr>
          <w:sz w:val="21"/>
          <w:szCs w:val="21"/>
        </w:rPr>
      </w:pPr>
      <w:r w:rsidRPr="001E3FDF">
        <w:rPr>
          <w:rFonts w:asciiTheme="majorHAnsi" w:eastAsia="Times New Roman" w:hAnsiTheme="majorHAnsi" w:cstheme="majorHAnsi"/>
          <w:sz w:val="21"/>
          <w:szCs w:val="21"/>
          <w:lang w:val="en-PK" w:eastAsia="en-GB"/>
        </w:rPr>
        <w:t>I thrive in dynamic, fast-paced environments and collaborate effectively with cross-functional teams to drive product success. With a strong foundation in problem-solving and systems thinking, I tackle complex challenges with clarity and precision. Committed to continuous learning and innovation, I stay at the forefront of emerging trends</w:t>
      </w:r>
      <w:r w:rsidR="00121303">
        <w:rPr>
          <w:rFonts w:asciiTheme="majorHAnsi" w:eastAsia="Times New Roman" w:hAnsiTheme="majorHAnsi" w:cstheme="majorHAnsi"/>
          <w:sz w:val="21"/>
          <w:szCs w:val="21"/>
          <w:lang w:val="en-GB" w:eastAsia="en-GB"/>
        </w:rPr>
        <w:t xml:space="preserve">, </w:t>
      </w:r>
      <w:r w:rsidRPr="001E3FDF">
        <w:rPr>
          <w:rFonts w:asciiTheme="majorHAnsi" w:eastAsia="Times New Roman" w:hAnsiTheme="majorHAnsi" w:cstheme="majorHAnsi"/>
          <w:sz w:val="21"/>
          <w:szCs w:val="21"/>
          <w:lang w:val="en-PK" w:eastAsia="en-GB"/>
        </w:rPr>
        <w:t>including early exploration of agentic AI architectures—to craft future-ready solutions that deliver real value to users and organizations alike.</w:t>
      </w:r>
    </w:p>
    <w:p w:rsidR="006B2787" w:rsidRPr="00E605F1" w:rsidRDefault="00000000">
      <w:pPr>
        <w:pStyle w:val="Heading1"/>
        <w:rPr>
          <w:sz w:val="26"/>
          <w:szCs w:val="26"/>
        </w:rPr>
      </w:pPr>
      <w:r w:rsidRPr="00E605F1">
        <w:rPr>
          <w:sz w:val="26"/>
          <w:szCs w:val="26"/>
        </w:rPr>
        <w:t>TOOLS AND TECHNOLOGIES</w:t>
      </w:r>
    </w:p>
    <w:p w:rsidR="006B2787" w:rsidRPr="001E3FDF" w:rsidRDefault="006751E5" w:rsidP="006751E5">
      <w:pPr>
        <w:rPr>
          <w:sz w:val="21"/>
          <w:szCs w:val="21"/>
        </w:rPr>
      </w:pPr>
      <w:r w:rsidRPr="001E3FDF">
        <w:rPr>
          <w:rStyle w:val="Strong"/>
          <w:sz w:val="21"/>
          <w:szCs w:val="21"/>
        </w:rPr>
        <w:t>Languages:</w:t>
      </w:r>
      <w:r w:rsidRPr="001E3FDF">
        <w:rPr>
          <w:sz w:val="21"/>
          <w:szCs w:val="21"/>
        </w:rPr>
        <w:t xml:space="preserve"> JavaScript, TypeScript, Python 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Backend:</w:t>
      </w:r>
      <w:r w:rsidRPr="001E3FDF">
        <w:rPr>
          <w:sz w:val="21"/>
          <w:szCs w:val="21"/>
        </w:rPr>
        <w:t xml:space="preserve"> Node.js, Express, Python (Flask, Django)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Frontend:</w:t>
      </w:r>
      <w:r w:rsidRPr="001E3FDF">
        <w:rPr>
          <w:sz w:val="21"/>
          <w:szCs w:val="21"/>
        </w:rPr>
        <w:t xml:space="preserve"> Angular 2+, React, Vue.js, HTML5, CSS3, Bootstrap, Material UI, </w:t>
      </w:r>
      <w:proofErr w:type="spellStart"/>
      <w:r w:rsidRPr="001E3FDF">
        <w:rPr>
          <w:sz w:val="21"/>
          <w:szCs w:val="21"/>
        </w:rPr>
        <w:t>Highcharts</w:t>
      </w:r>
      <w:proofErr w:type="spellEnd"/>
      <w:r w:rsidRPr="001E3FDF">
        <w:rPr>
          <w:sz w:val="21"/>
          <w:szCs w:val="21"/>
        </w:rPr>
        <w:t>, D3.js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Databases:</w:t>
      </w:r>
      <w:r w:rsidRPr="001E3FDF">
        <w:rPr>
          <w:sz w:val="21"/>
          <w:szCs w:val="21"/>
        </w:rPr>
        <w:t xml:space="preserve"> PostgreSQL, MySQL, MongoDB, DynamoDB, Elasticsearch, OpenSearch, Redis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Cloud &amp; DevOps:</w:t>
      </w:r>
      <w:r w:rsidRPr="001E3FDF">
        <w:rPr>
          <w:sz w:val="21"/>
          <w:szCs w:val="21"/>
        </w:rPr>
        <w:t xml:space="preserve"> AWS (S3, Lambda, Step Functions, </w:t>
      </w:r>
      <w:proofErr w:type="spellStart"/>
      <w:r w:rsidRPr="001E3FDF">
        <w:rPr>
          <w:sz w:val="21"/>
          <w:szCs w:val="21"/>
        </w:rPr>
        <w:t>EventBridge</w:t>
      </w:r>
      <w:proofErr w:type="spellEnd"/>
      <w:r w:rsidRPr="001E3FDF">
        <w:rPr>
          <w:sz w:val="21"/>
          <w:szCs w:val="21"/>
        </w:rPr>
        <w:t>, Athena, EC2, RDS, CloudWatch), GCP, Azure, Heroku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Data &amp; AI:</w:t>
      </w:r>
      <w:r w:rsidRPr="001E3FDF">
        <w:rPr>
          <w:sz w:val="21"/>
          <w:szCs w:val="21"/>
        </w:rPr>
        <w:t xml:space="preserve"> Amazon Athena, NLP (GPT, </w:t>
      </w:r>
      <w:proofErr w:type="spellStart"/>
      <w:r w:rsidRPr="001E3FDF">
        <w:rPr>
          <w:sz w:val="21"/>
          <w:szCs w:val="21"/>
        </w:rPr>
        <w:t>LangChain</w:t>
      </w:r>
      <w:proofErr w:type="spellEnd"/>
      <w:r w:rsidRPr="001E3FDF">
        <w:rPr>
          <w:sz w:val="21"/>
          <w:szCs w:val="21"/>
        </w:rPr>
        <w:t xml:space="preserve">), Pandas, NumPy, Airflow, </w:t>
      </w:r>
      <w:proofErr w:type="spellStart"/>
      <w:r w:rsidRPr="001E3FDF">
        <w:rPr>
          <w:sz w:val="21"/>
          <w:szCs w:val="21"/>
        </w:rPr>
        <w:t>Supabase</w:t>
      </w:r>
      <w:proofErr w:type="spellEnd"/>
      <w:r w:rsidRPr="001E3FDF">
        <w:rPr>
          <w:sz w:val="21"/>
          <w:szCs w:val="21"/>
        </w:rPr>
        <w:t>, agentic AI (basic exploration)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Containers &amp; Orchestration:</w:t>
      </w:r>
      <w:r w:rsidRPr="001E3FDF">
        <w:rPr>
          <w:sz w:val="21"/>
          <w:szCs w:val="21"/>
        </w:rPr>
        <w:t xml:space="preserve"> Docker, Kubernetes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CI/CD &amp; Version Control:</w:t>
      </w:r>
      <w:r w:rsidRPr="001E3FDF">
        <w:rPr>
          <w:sz w:val="21"/>
          <w:szCs w:val="21"/>
        </w:rPr>
        <w:t xml:space="preserve"> Git, GitHub, Bitbucket, GitLab CI/CD, Jenkins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Testing:</w:t>
      </w:r>
      <w:r w:rsidRPr="001E3FDF">
        <w:rPr>
          <w:sz w:val="21"/>
          <w:szCs w:val="21"/>
        </w:rPr>
        <w:t xml:space="preserve"> Jest, Mocha/Chai, Karma, Selenium, Postman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Mobile &amp; Hybrid Apps:</w:t>
      </w:r>
      <w:r w:rsidRPr="001E3FDF">
        <w:rPr>
          <w:sz w:val="21"/>
          <w:szCs w:val="21"/>
        </w:rPr>
        <w:t xml:space="preserve"> Cordova, Ionic, Firebase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Monitoring &amp; Analytics:</w:t>
      </w:r>
      <w:r w:rsidRPr="001E3FDF">
        <w:rPr>
          <w:sz w:val="21"/>
          <w:szCs w:val="21"/>
        </w:rPr>
        <w:t xml:space="preserve"> Google Analytics, Sentry</w:t>
      </w:r>
      <w:r w:rsidRPr="001E3FDF">
        <w:rPr>
          <w:sz w:val="21"/>
          <w:szCs w:val="21"/>
        </w:rPr>
        <w:br/>
      </w:r>
      <w:r w:rsidRPr="001E3FDF">
        <w:rPr>
          <w:rStyle w:val="Strong"/>
          <w:sz w:val="21"/>
          <w:szCs w:val="21"/>
        </w:rPr>
        <w:t>Other Tools:</w:t>
      </w:r>
      <w:r w:rsidRPr="001E3FDF">
        <w:rPr>
          <w:sz w:val="21"/>
          <w:szCs w:val="21"/>
        </w:rPr>
        <w:t xml:space="preserve"> Confluence, Jira, Figma, RESTful APIs, </w:t>
      </w:r>
      <w:proofErr w:type="spellStart"/>
      <w:r w:rsidRPr="001E3FDF">
        <w:rPr>
          <w:sz w:val="21"/>
          <w:szCs w:val="21"/>
        </w:rPr>
        <w:t>GraphQL</w:t>
      </w:r>
      <w:proofErr w:type="spellEnd"/>
    </w:p>
    <w:p w:rsidR="006B2787" w:rsidRPr="00E04AD8" w:rsidRDefault="00000000">
      <w:pPr>
        <w:pStyle w:val="Heading1"/>
        <w:rPr>
          <w:sz w:val="26"/>
          <w:szCs w:val="26"/>
        </w:rPr>
      </w:pPr>
      <w:r w:rsidRPr="00E04AD8">
        <w:rPr>
          <w:sz w:val="26"/>
          <w:szCs w:val="26"/>
        </w:rPr>
        <w:lastRenderedPageBreak/>
        <w:t>WORK EXPERIENCE</w:t>
      </w:r>
    </w:p>
    <w:p w:rsidR="006B2787" w:rsidRPr="005515D6" w:rsidRDefault="00000000">
      <w:pPr>
        <w:pStyle w:val="Heading2"/>
        <w:rPr>
          <w:sz w:val="24"/>
          <w:szCs w:val="24"/>
        </w:rPr>
      </w:pPr>
      <w:r w:rsidRPr="005515D6">
        <w:rPr>
          <w:sz w:val="24"/>
          <w:szCs w:val="24"/>
        </w:rPr>
        <w:t>TalentEdgeAI — Senior Full Stack Engineer</w:t>
      </w:r>
    </w:p>
    <w:p w:rsidR="00816347" w:rsidRPr="001E3FDF" w:rsidRDefault="00000000" w:rsidP="00816347">
      <w:pPr>
        <w:rPr>
          <w:sz w:val="21"/>
          <w:szCs w:val="21"/>
        </w:rPr>
      </w:pPr>
      <w:r w:rsidRPr="001E3FDF">
        <w:rPr>
          <w:sz w:val="21"/>
          <w:szCs w:val="21"/>
        </w:rPr>
        <w:t>Feb 2024 – Present</w:t>
      </w:r>
    </w:p>
    <w:p w:rsidR="0081634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Architected and implemented a robust data lake using AWS S3, enabling scalable storage and processing of global job market datasets.</w:t>
      </w:r>
    </w:p>
    <w:p w:rsidR="0081634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Developed automated data pipelines using AWS Lambda, Step Functions, and EventBridge, streamlining data ingestion, transformation, and enrichment workflows.</w:t>
      </w:r>
    </w:p>
    <w:p w:rsidR="0081634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Utilized AWS Athena for querying large datasets efficiently, enabling near real-time insights and analytics across millions of records.</w:t>
      </w:r>
    </w:p>
    <w:p w:rsidR="0081634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Integrated NLP-powered search capabilities using GPT to convert natural language queries into structured filters and aggregate queries.</w:t>
      </w:r>
    </w:p>
    <w:p w:rsidR="0081634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Delivered actionable insights by transforming raw data into structured, queryable formats, supporting hiring trend analysis and candidate skill mapping.</w:t>
      </w:r>
    </w:p>
    <w:p w:rsidR="006B2787" w:rsidRPr="001E3FDF" w:rsidRDefault="00000000" w:rsidP="00816347">
      <w:pPr>
        <w:pStyle w:val="ListParagraph"/>
        <w:numPr>
          <w:ilvl w:val="0"/>
          <w:numId w:val="10"/>
        </w:numPr>
        <w:rPr>
          <w:sz w:val="21"/>
          <w:szCs w:val="21"/>
        </w:rPr>
      </w:pPr>
      <w:r w:rsidRPr="001E3FDF">
        <w:rPr>
          <w:sz w:val="21"/>
          <w:szCs w:val="21"/>
        </w:rPr>
        <w:t>Empowered recruiters with dynamic search filters and demand intelligence to identify market needs and skill gaps across regions.</w:t>
      </w:r>
    </w:p>
    <w:p w:rsidR="006B2787" w:rsidRPr="005515D6" w:rsidRDefault="00000000">
      <w:pPr>
        <w:pStyle w:val="Heading2"/>
        <w:rPr>
          <w:sz w:val="24"/>
          <w:szCs w:val="24"/>
        </w:rPr>
      </w:pPr>
      <w:proofErr w:type="spellStart"/>
      <w:r w:rsidRPr="005515D6">
        <w:rPr>
          <w:sz w:val="24"/>
          <w:szCs w:val="24"/>
        </w:rPr>
        <w:t>Techgenies</w:t>
      </w:r>
      <w:proofErr w:type="spellEnd"/>
      <w:r w:rsidRPr="005515D6">
        <w:rPr>
          <w:sz w:val="24"/>
          <w:szCs w:val="24"/>
        </w:rPr>
        <w:t xml:space="preserve"> LLC — Senior Full Stack Engineer</w:t>
      </w:r>
    </w:p>
    <w:p w:rsidR="006B2787" w:rsidRPr="001E3FDF" w:rsidRDefault="00000000">
      <w:pPr>
        <w:rPr>
          <w:sz w:val="21"/>
          <w:szCs w:val="21"/>
        </w:rPr>
      </w:pPr>
      <w:r w:rsidRPr="001E3FDF">
        <w:rPr>
          <w:sz w:val="21"/>
          <w:szCs w:val="21"/>
        </w:rPr>
        <w:t>Jan 2022 – Present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Worked closely with clients to define system specifications and designs.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Led the development of complex application features, including search functionality using custom parsers.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Designed and integrated both frontend and backend components for various applications.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Managed cloud services on AWS and GCP to optimize traffic handling and ensure security.</w:t>
      </w:r>
    </w:p>
    <w:p w:rsidR="00816347" w:rsidRPr="001E3FDF" w:rsidRDefault="00816347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 xml:space="preserve">Built scalable analytics dashboards and microservices for </w:t>
      </w:r>
      <w:proofErr w:type="spellStart"/>
      <w:r w:rsidRPr="001E3FDF">
        <w:rPr>
          <w:sz w:val="21"/>
          <w:szCs w:val="21"/>
        </w:rPr>
        <w:t>TrenData</w:t>
      </w:r>
      <w:proofErr w:type="spellEnd"/>
      <w:r w:rsidRPr="001E3FDF">
        <w:rPr>
          <w:sz w:val="21"/>
          <w:szCs w:val="21"/>
        </w:rPr>
        <w:t>, an AI-powered workforce analytics platform that delivers predictive insights for HR decision-making.</w:t>
      </w:r>
    </w:p>
    <w:p w:rsidR="00816347" w:rsidRPr="001E3FDF" w:rsidRDefault="00816347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Integrated data connectors and real-time processing pipelines for customer HR systems using REST APIs and secure data ingestion.</w:t>
      </w:r>
    </w:p>
    <w:p w:rsidR="00816347" w:rsidRPr="00E04AD8" w:rsidRDefault="00816347" w:rsidP="00E04AD8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Modernized web applications into a modular microservices architecture, improving maintainability and reducing deployment times.</w:t>
      </w:r>
    </w:p>
    <w:p w:rsidR="006B2787" w:rsidRPr="005515D6" w:rsidRDefault="00000000">
      <w:pPr>
        <w:pStyle w:val="Heading2"/>
        <w:rPr>
          <w:sz w:val="24"/>
          <w:szCs w:val="24"/>
        </w:rPr>
      </w:pPr>
      <w:r w:rsidRPr="005515D6">
        <w:rPr>
          <w:sz w:val="24"/>
          <w:szCs w:val="24"/>
        </w:rPr>
        <w:t>Walee Technologies Private Limited — Senior Full Stack Engineer</w:t>
      </w:r>
    </w:p>
    <w:p w:rsidR="006B2787" w:rsidRPr="001E3FDF" w:rsidRDefault="00000000">
      <w:pPr>
        <w:rPr>
          <w:sz w:val="21"/>
          <w:szCs w:val="21"/>
        </w:rPr>
      </w:pPr>
      <w:r w:rsidRPr="001E3FDF">
        <w:rPr>
          <w:sz w:val="21"/>
          <w:szCs w:val="21"/>
        </w:rPr>
        <w:t>July 2020 – Jan 2022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Architected products using Domain-Driven Design (DDD) principles.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Developed an abstraction layer for user profile updates with full audit trails.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Managed cloud operations for applications with high traffic on AWS and GCP.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Provided detailed analytics to support business decisions, improve sales, and optimize marketing strategies.</w:t>
      </w:r>
    </w:p>
    <w:p w:rsidR="00260033" w:rsidRPr="001E3FDF" w:rsidRDefault="00260033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Spearheaded the integration of AI-driven social listening tools to monitor brand mentions and sentiment across social media platforms.</w:t>
      </w:r>
    </w:p>
    <w:p w:rsidR="00260033" w:rsidRPr="001E3FDF" w:rsidRDefault="00260033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lastRenderedPageBreak/>
        <w:t>Collaborated with marketing and sales teams to deploy influencer marketing campaigns that reached over 2 million users.</w:t>
      </w:r>
    </w:p>
    <w:p w:rsidR="00260033" w:rsidRPr="001E3FDF" w:rsidRDefault="00260033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Designed a robust analytics module to measure campaign effectiveness, engagement rates, and influencer ROI in real-time.</w:t>
      </w:r>
    </w:p>
    <w:p w:rsidR="00260033" w:rsidRPr="001E3FDF" w:rsidRDefault="00260033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Led the migration of monolithic services to microservices architecture, improving system scalability and deployment speed.</w:t>
      </w:r>
    </w:p>
    <w:p w:rsidR="006B2787" w:rsidRPr="005515D6" w:rsidRDefault="00000000">
      <w:pPr>
        <w:pStyle w:val="Heading2"/>
        <w:rPr>
          <w:sz w:val="24"/>
          <w:szCs w:val="24"/>
        </w:rPr>
      </w:pPr>
      <w:r w:rsidRPr="005515D6">
        <w:rPr>
          <w:sz w:val="24"/>
          <w:szCs w:val="24"/>
        </w:rPr>
        <w:t>Walee Technologies Private Limited — Full Stack Engineer</w:t>
      </w:r>
    </w:p>
    <w:p w:rsidR="006B2787" w:rsidRPr="001E3FDF" w:rsidRDefault="00000000">
      <w:pPr>
        <w:rPr>
          <w:sz w:val="21"/>
          <w:szCs w:val="21"/>
        </w:rPr>
      </w:pPr>
      <w:r w:rsidRPr="001E3FDF">
        <w:rPr>
          <w:sz w:val="21"/>
          <w:szCs w:val="21"/>
        </w:rPr>
        <w:t>Mar 2019 – June 2020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Collaborated with the product team to develop frontend and backend logic for web and mobile applications.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Developed a chat bot to automate customer queries using Facebook and Magento APIs.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Played a key role in the development of Walee Mobile Hybrid App, which gained over 100k users.</w:t>
      </w:r>
    </w:p>
    <w:p w:rsidR="006B2787" w:rsidRPr="005515D6" w:rsidRDefault="00000000">
      <w:pPr>
        <w:pStyle w:val="Heading2"/>
        <w:rPr>
          <w:sz w:val="24"/>
          <w:szCs w:val="24"/>
        </w:rPr>
      </w:pPr>
      <w:r w:rsidRPr="005515D6">
        <w:rPr>
          <w:sz w:val="24"/>
          <w:szCs w:val="24"/>
        </w:rPr>
        <w:t>Youcan LLC — Full Stack Engineer</w:t>
      </w:r>
    </w:p>
    <w:p w:rsidR="006B2787" w:rsidRPr="001E3FDF" w:rsidRDefault="00000000">
      <w:pPr>
        <w:rPr>
          <w:sz w:val="21"/>
          <w:szCs w:val="21"/>
        </w:rPr>
      </w:pPr>
      <w:r w:rsidRPr="001E3FDF">
        <w:rPr>
          <w:sz w:val="21"/>
          <w:szCs w:val="21"/>
        </w:rPr>
        <w:t>Sep 2017 – Feb 2019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Designed and implemented microservices architecture for web applications.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Integrated responsive design and optimized both frontend and backend business logic.</w:t>
      </w:r>
    </w:p>
    <w:p w:rsidR="006B2787" w:rsidRPr="001E3FDF" w:rsidRDefault="00000000">
      <w:pPr>
        <w:pStyle w:val="ListBullet"/>
        <w:rPr>
          <w:sz w:val="21"/>
          <w:szCs w:val="21"/>
        </w:rPr>
      </w:pPr>
      <w:r w:rsidRPr="001E3FDF">
        <w:rPr>
          <w:sz w:val="21"/>
          <w:szCs w:val="21"/>
        </w:rPr>
        <w:t>Worked with product teams to improve application performance and ensure scalable solutions.</w:t>
      </w:r>
    </w:p>
    <w:p w:rsidR="006B2787" w:rsidRPr="00E04AD8" w:rsidRDefault="00000000">
      <w:pPr>
        <w:pStyle w:val="Heading1"/>
        <w:rPr>
          <w:sz w:val="26"/>
          <w:szCs w:val="26"/>
        </w:rPr>
      </w:pPr>
      <w:r w:rsidRPr="00E04AD8">
        <w:rPr>
          <w:sz w:val="26"/>
          <w:szCs w:val="26"/>
        </w:rPr>
        <w:t>PROJECTS</w:t>
      </w:r>
    </w:p>
    <w:p w:rsidR="00121303" w:rsidRDefault="00000000" w:rsidP="00121303">
      <w:pPr>
        <w:spacing w:line="168" w:lineRule="auto"/>
        <w:rPr>
          <w:sz w:val="21"/>
          <w:szCs w:val="21"/>
        </w:rPr>
      </w:pPr>
      <w:r w:rsidRPr="001E3FDF">
        <w:rPr>
          <w:sz w:val="21"/>
          <w:szCs w:val="21"/>
        </w:rPr>
        <w:t>Talent Edge: Comprehensive data-driven insights, powered by artificial intelligence, to enhance workforce understanding and streamline hiring processes.</w:t>
      </w:r>
    </w:p>
    <w:p w:rsidR="006B2787" w:rsidRPr="001E3FDF" w:rsidRDefault="00000000" w:rsidP="00121303">
      <w:pPr>
        <w:spacing w:line="168" w:lineRule="auto"/>
        <w:rPr>
          <w:sz w:val="21"/>
          <w:szCs w:val="21"/>
        </w:rPr>
      </w:pPr>
      <w:proofErr w:type="spellStart"/>
      <w:r w:rsidRPr="001E3FDF">
        <w:rPr>
          <w:sz w:val="21"/>
          <w:szCs w:val="21"/>
        </w:rPr>
        <w:t>Trendata</w:t>
      </w:r>
      <w:proofErr w:type="spellEnd"/>
      <w:r w:rsidRPr="001E3FDF">
        <w:rPr>
          <w:sz w:val="21"/>
          <w:szCs w:val="21"/>
        </w:rPr>
        <w:t>: An AI-powered analytics platform for linking critical events and corporate metrics to drive business outcomes.</w:t>
      </w:r>
    </w:p>
    <w:p w:rsidR="006B2787" w:rsidRPr="001E3FDF" w:rsidRDefault="00000000" w:rsidP="00121303">
      <w:pPr>
        <w:spacing w:line="168" w:lineRule="auto"/>
        <w:rPr>
          <w:sz w:val="21"/>
          <w:szCs w:val="21"/>
        </w:rPr>
      </w:pPr>
      <w:r w:rsidRPr="001E3FDF">
        <w:rPr>
          <w:sz w:val="21"/>
          <w:szCs w:val="21"/>
        </w:rPr>
        <w:t>Walee: A trade app connecting businesses and social influencers, allowing influencers to create shops and monetize their sales.</w:t>
      </w:r>
    </w:p>
    <w:p w:rsidR="006B2787" w:rsidRPr="001E3FDF" w:rsidRDefault="00000000" w:rsidP="00121303">
      <w:pPr>
        <w:spacing w:line="168" w:lineRule="auto"/>
        <w:rPr>
          <w:sz w:val="21"/>
          <w:szCs w:val="21"/>
        </w:rPr>
      </w:pPr>
      <w:r w:rsidRPr="001E3FDF">
        <w:rPr>
          <w:sz w:val="21"/>
          <w:szCs w:val="21"/>
        </w:rPr>
        <w:t>Walee Enterprise: A SaaS platform for businesses to manage social media traffic and provide customer support through integrated chatbots.</w:t>
      </w:r>
    </w:p>
    <w:p w:rsidR="006B2787" w:rsidRPr="001E3FDF" w:rsidRDefault="00000000" w:rsidP="00121303">
      <w:pPr>
        <w:spacing w:line="168" w:lineRule="auto"/>
        <w:rPr>
          <w:sz w:val="21"/>
          <w:szCs w:val="21"/>
        </w:rPr>
      </w:pPr>
      <w:r w:rsidRPr="001E3FDF">
        <w:rPr>
          <w:sz w:val="21"/>
          <w:szCs w:val="21"/>
        </w:rPr>
        <w:t>LIRD: A medical records management platform featuring notifications, attendance tracking, and analytics.</w:t>
      </w:r>
    </w:p>
    <w:p w:rsidR="006B2787" w:rsidRPr="001E3FDF" w:rsidRDefault="00000000" w:rsidP="00121303">
      <w:pPr>
        <w:spacing w:line="168" w:lineRule="auto"/>
        <w:rPr>
          <w:sz w:val="21"/>
          <w:szCs w:val="21"/>
        </w:rPr>
      </w:pPr>
      <w:r w:rsidRPr="001E3FDF">
        <w:rPr>
          <w:sz w:val="21"/>
          <w:szCs w:val="21"/>
        </w:rPr>
        <w:t>Youcan: A platform enabling users to discover and join activities through interest-based classification and location filtering.</w:t>
      </w:r>
    </w:p>
    <w:p w:rsidR="006B2787" w:rsidRPr="00E04AD8" w:rsidRDefault="00000000">
      <w:pPr>
        <w:pStyle w:val="Heading1"/>
        <w:rPr>
          <w:sz w:val="26"/>
          <w:szCs w:val="26"/>
        </w:rPr>
      </w:pPr>
      <w:r w:rsidRPr="00E04AD8">
        <w:rPr>
          <w:sz w:val="26"/>
          <w:szCs w:val="26"/>
        </w:rPr>
        <w:t>CERTIFICATIONS</w:t>
      </w:r>
    </w:p>
    <w:p w:rsidR="006B2787" w:rsidRDefault="00000000">
      <w:r>
        <w:t>● Ultimate AWS Certified Developer Associate — Udemy (202</w:t>
      </w:r>
      <w:r w:rsidR="000076B8">
        <w:t>5</w:t>
      </w:r>
      <w:r>
        <w:t>)</w:t>
      </w:r>
    </w:p>
    <w:p w:rsidR="006B2787" w:rsidRPr="00E04AD8" w:rsidRDefault="00000000">
      <w:pPr>
        <w:pStyle w:val="Heading1"/>
        <w:rPr>
          <w:sz w:val="26"/>
          <w:szCs w:val="26"/>
        </w:rPr>
      </w:pPr>
      <w:r w:rsidRPr="00E04AD8">
        <w:rPr>
          <w:sz w:val="26"/>
          <w:szCs w:val="26"/>
        </w:rPr>
        <w:t>ACADEMIC QUALIFICATION</w:t>
      </w:r>
    </w:p>
    <w:p w:rsidR="006B2787" w:rsidRDefault="00000000">
      <w:r>
        <w:t>● BS in Computer Science, FAST NUCES Islamabad (2013 - 2017)</w:t>
      </w:r>
    </w:p>
    <w:sectPr w:rsidR="006B2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97122F"/>
    <w:multiLevelType w:val="hybridMultilevel"/>
    <w:tmpl w:val="8DFED7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4754350">
    <w:abstractNumId w:val="8"/>
  </w:num>
  <w:num w:numId="2" w16cid:durableId="531890230">
    <w:abstractNumId w:val="6"/>
  </w:num>
  <w:num w:numId="3" w16cid:durableId="648678449">
    <w:abstractNumId w:val="5"/>
  </w:num>
  <w:num w:numId="4" w16cid:durableId="729108951">
    <w:abstractNumId w:val="4"/>
  </w:num>
  <w:num w:numId="5" w16cid:durableId="1452743393">
    <w:abstractNumId w:val="7"/>
  </w:num>
  <w:num w:numId="6" w16cid:durableId="1463772160">
    <w:abstractNumId w:val="3"/>
  </w:num>
  <w:num w:numId="7" w16cid:durableId="928269733">
    <w:abstractNumId w:val="2"/>
  </w:num>
  <w:num w:numId="8" w16cid:durableId="733310050">
    <w:abstractNumId w:val="1"/>
  </w:num>
  <w:num w:numId="9" w16cid:durableId="306402055">
    <w:abstractNumId w:val="0"/>
  </w:num>
  <w:num w:numId="10" w16cid:durableId="280113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B8"/>
    <w:rsid w:val="00034616"/>
    <w:rsid w:val="0006063C"/>
    <w:rsid w:val="000D637F"/>
    <w:rsid w:val="00121303"/>
    <w:rsid w:val="0015074B"/>
    <w:rsid w:val="001E3FDF"/>
    <w:rsid w:val="00260033"/>
    <w:rsid w:val="0029639D"/>
    <w:rsid w:val="00326F90"/>
    <w:rsid w:val="005515D6"/>
    <w:rsid w:val="006751E5"/>
    <w:rsid w:val="00681F4F"/>
    <w:rsid w:val="006B2787"/>
    <w:rsid w:val="00816347"/>
    <w:rsid w:val="009A1878"/>
    <w:rsid w:val="009F3646"/>
    <w:rsid w:val="00AA1D8D"/>
    <w:rsid w:val="00B47730"/>
    <w:rsid w:val="00BB18F6"/>
    <w:rsid w:val="00CB0664"/>
    <w:rsid w:val="00D27A7D"/>
    <w:rsid w:val="00E04AD8"/>
    <w:rsid w:val="00E605F1"/>
    <w:rsid w:val="00EA76AC"/>
    <w:rsid w:val="00EC1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17511"/>
  <w14:defaultImageDpi w14:val="300"/>
  <w15:docId w15:val="{F85B4D78-DC68-724B-8B76-1D083F04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Fawad Hussain</cp:lastModifiedBy>
  <cp:revision>10</cp:revision>
  <dcterms:created xsi:type="dcterms:W3CDTF">2025-11-17T18:21:00Z</dcterms:created>
  <dcterms:modified xsi:type="dcterms:W3CDTF">2025-11-17T18:29:00Z</dcterms:modified>
  <cp:category/>
</cp:coreProperties>
</file>